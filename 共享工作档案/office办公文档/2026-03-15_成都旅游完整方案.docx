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B41E1E"/>
          <w:sz w:val="64"/>
        </w:rPr>
        <w:t>🐼 成都3天2晚旅游完整方案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📅 2026年3月 · 2人 · 出发地：北京</w:t>
      </w:r>
    </w:p>
    <w:p/>
    <w:p>
      <w:pPr>
        <w:pStyle w:val="Heading1"/>
      </w:pPr>
      <w:r>
        <w:t>一、方案概述</w:t>
      </w:r>
    </w:p>
    <w:p>
      <w:r>
        <w:rPr>
          <w:rFonts w:ascii="微软雅黑" w:hAnsi="微软雅黑" w:eastAsia="微软雅黑"/>
          <w:sz w:val="24"/>
        </w:rPr>
        <w:t>本方案基于 researcher 调研报告、预算表规划工具和 coder 开发的行程规划脚本整合而成。</w:t>
        <w:br/>
        <w:br/>
        <w:t>• 行程时长：3天2晚</w:t>
        <w:br/>
        <w:t>• 出行人数：2人</w:t>
        <w:br/>
        <w:t>• 总预算：6000元（人均3000元）</w:t>
        <w:br/>
        <w:t>• 出发地：北京</w:t>
        <w:br/>
        <w:t>• 目的地：成都</w:t>
        <w:br/>
        <w:br/>
        <w:t>适合人群：首次来成都旅游的游客，希望深度体验成都美食、文化和熊猫基地</w:t>
      </w:r>
    </w:p>
    <w:p>
      <w:pPr>
        <w:pStyle w:val="Heading1"/>
      </w:pPr>
      <w:r>
        <w:t>二、详细行程</w:t>
      </w:r>
    </w:p>
    <w:p>
      <w:pPr>
        <w:pStyle w:val="Heading2"/>
      </w:pPr>
      <w:r>
        <w:t>Day 1：抵达成都 + 市区文化游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时间段</w:t>
            </w:r>
          </w:p>
        </w:tc>
        <w:tc>
          <w:tcPr>
            <w:tcW w:type="dxa" w:w="2880"/>
          </w:tcPr>
          <w:p>
            <w:r>
              <w:t>行程安排</w:t>
            </w:r>
          </w:p>
        </w:tc>
        <w:tc>
          <w:tcPr>
            <w:tcW w:type="dxa" w:w="2880"/>
          </w:tcPr>
          <w:p>
            <w:r>
              <w:t>餐饮</w:t>
            </w:r>
          </w:p>
        </w:tc>
      </w:tr>
      <w:tr>
        <w:tc>
          <w:tcPr>
            <w:tcW w:type="dxa" w:w="2880"/>
          </w:tcPr>
          <w:p>
            <w:r>
              <w:t>上午</w:t>
            </w:r>
          </w:p>
        </w:tc>
        <w:tc>
          <w:tcPr>
            <w:tcW w:type="dxa" w:w="2880"/>
          </w:tcPr>
          <w:p>
            <w:r>
              <w:t>北京✈️成都（建议早班机）</w:t>
              <w:br/>
              <w:t>抵达后前往酒店办理入住</w:t>
            </w:r>
          </w:p>
        </w:tc>
        <w:tc>
          <w:tcPr>
            <w:tcW w:type="dxa" w:w="2880"/>
          </w:tcPr>
          <w:p>
            <w:r>
              <w:t>午餐：酒店附近川菜</w:t>
            </w:r>
          </w:p>
        </w:tc>
      </w:tr>
      <w:tr>
        <w:tc>
          <w:tcPr>
            <w:tcW w:type="dxa" w:w="2880"/>
          </w:tcPr>
          <w:p>
            <w:r>
              <w:t>下午</w:t>
            </w:r>
          </w:p>
        </w:tc>
        <w:tc>
          <w:tcPr>
            <w:tcW w:type="dxa" w:w="2880"/>
          </w:tcPr>
          <w:p>
            <w:r>
              <w:t>🏮 宽窄巷子</w:t>
              <w:br/>
              <w:t>• 逛古街四合院</w:t>
              <w:br/>
              <w:t>• 见山书局喝茶(28元)</w:t>
              <w:br/>
              <w:t>• 体验非遗竹编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傍晚</w:t>
            </w:r>
          </w:p>
        </w:tc>
        <w:tc>
          <w:tcPr>
            <w:tcW w:type="dxa" w:w="2880"/>
          </w:tcPr>
          <w:p>
            <w:r>
              <w:t>奎星楼街</w:t>
              <w:br/>
              <w:t>• 网红美食街打卡</w:t>
              <w:br/>
              <w:t>• 推荐：冒椒火辣</w:t>
            </w:r>
          </w:p>
        </w:tc>
        <w:tc>
          <w:tcPr>
            <w:tcW w:type="dxa" w:w="2880"/>
          </w:tcPr>
          <w:p>
            <w:r>
              <w:t>晚餐：奎星楼街小吃</w:t>
            </w:r>
          </w:p>
        </w:tc>
      </w:tr>
      <w:tr>
        <w:tc>
          <w:tcPr>
            <w:tcW w:type="dxa" w:w="2880"/>
          </w:tcPr>
          <w:p>
            <w:r>
              <w:t>晚上</w:t>
            </w:r>
          </w:p>
        </w:tc>
        <w:tc>
          <w:tcPr>
            <w:tcW w:type="dxa" w:w="2880"/>
          </w:tcPr>
          <w:p>
            <w:r>
              <w:t>九眼桥酒吧街</w:t>
              <w:br/>
              <w:t>• 安顺廊桥夜景</w:t>
              <w:br/>
              <w:t>• 全息三国人物巡游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住宿</w:t>
            </w:r>
          </w:p>
        </w:tc>
        <w:tc>
          <w:tcPr>
            <w:tcW w:type="dxa" w:w="2880"/>
          </w:tcPr>
          <w:p>
            <w:r>
              <w:t>春熙路/太古里商圈酒店</w:t>
              <w:br/>
              <w:t>推荐：全季/亚朵酒店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Day 2：熊猫基地 + 市区深度游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时间段</w:t>
            </w:r>
          </w:p>
        </w:tc>
        <w:tc>
          <w:tcPr>
            <w:tcW w:type="dxa" w:w="2880"/>
          </w:tcPr>
          <w:p>
            <w:r>
              <w:t>行程安排</w:t>
            </w:r>
          </w:p>
        </w:tc>
        <w:tc>
          <w:tcPr>
            <w:tcW w:type="dxa" w:w="2880"/>
          </w:tcPr>
          <w:p>
            <w:r>
              <w:t>餐饮</w:t>
            </w:r>
          </w:p>
        </w:tc>
      </w:tr>
      <w:tr>
        <w:tc>
          <w:tcPr>
            <w:tcW w:type="dxa" w:w="2880"/>
          </w:tcPr>
          <w:p>
            <w:r>
              <w:t>早上</w:t>
            </w:r>
          </w:p>
        </w:tc>
        <w:tc>
          <w:tcPr>
            <w:tcW w:type="dxa" w:w="2880"/>
          </w:tcPr>
          <w:p>
            <w:r>
              <w:t>🐼 成都大熊猫繁育研究基地</w:t>
              <w:br/>
              <w:t>• 07:30开园入园</w:t>
              <w:br/>
              <w:t>• 看"花花"啃竹子</w:t>
              <w:br/>
              <w:t>• 熊猫塔俯瞰园区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中午</w:t>
            </w:r>
          </w:p>
        </w:tc>
        <w:tc>
          <w:tcPr>
            <w:tcW w:type="dxa" w:w="2880"/>
          </w:tcPr>
          <w:p>
            <w:r>
              <w:t>返回市区</w:t>
            </w:r>
          </w:p>
        </w:tc>
        <w:tc>
          <w:tcPr>
            <w:tcW w:type="dxa" w:w="2880"/>
          </w:tcPr>
          <w:p>
            <w:r>
              <w:t>午餐：陈麻婆豆腐(人均40-60元)</w:t>
            </w:r>
          </w:p>
        </w:tc>
      </w:tr>
      <w:tr>
        <w:tc>
          <w:tcPr>
            <w:tcW w:type="dxa" w:w="2880"/>
          </w:tcPr>
          <w:p>
            <w:r>
              <w:t>下午</w:t>
            </w:r>
          </w:p>
        </w:tc>
        <w:tc>
          <w:tcPr>
            <w:tcW w:type="dxa" w:w="2880"/>
          </w:tcPr>
          <w:p>
            <w:r>
              <w:t>📜 文殊院</w:t>
              <w:br/>
              <w:t>• 千年古刹清静幽雅</w:t>
              <w:br/>
              <w:t>• 素斋体验(人均30-50元)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晚上</w:t>
            </w:r>
          </w:p>
        </w:tc>
        <w:tc>
          <w:tcPr>
            <w:tcW w:type="dxa" w:w="2880"/>
          </w:tcPr>
          <w:p>
            <w:r>
              <w:t>🏙️ 春熙路+太古里</w:t>
              <w:br/>
              <w:t>• IFS顶楼熊猫打卡</w:t>
              <w:br/>
              <w:t>• 裸眼3D广告墙</w:t>
              <w:br/>
              <w:t>• 购物逛街</w:t>
            </w:r>
          </w:p>
        </w:tc>
        <w:tc>
          <w:tcPr>
            <w:tcW w:type="dxa" w:w="2880"/>
          </w:tcPr>
          <w:p>
            <w:r>
              <w:t>晚餐：吼堂老火锅(人均100-150元)</w:t>
            </w:r>
          </w:p>
        </w:tc>
      </w:tr>
      <w:tr>
        <w:tc>
          <w:tcPr>
            <w:tcW w:type="dxa" w:w="2880"/>
          </w:tcPr>
          <w:p>
            <w:r>
              <w:t>住宿</w:t>
            </w:r>
          </w:p>
        </w:tc>
        <w:tc>
          <w:tcPr>
            <w:tcW w:type="dxa" w:w="2880"/>
          </w:tcPr>
          <w:p>
            <w:r>
              <w:t>继续住春熙路商圈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Day 3：历史文化 + 返程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时间段</w:t>
            </w:r>
          </w:p>
        </w:tc>
        <w:tc>
          <w:tcPr>
            <w:tcW w:type="dxa" w:w="2880"/>
          </w:tcPr>
          <w:p>
            <w:r>
              <w:t>行程安排</w:t>
            </w:r>
          </w:p>
        </w:tc>
        <w:tc>
          <w:tcPr>
            <w:tcW w:type="dxa" w:w="2880"/>
          </w:tcPr>
          <w:p>
            <w:r>
              <w:t>餐饮</w:t>
            </w:r>
          </w:p>
        </w:tc>
      </w:tr>
      <w:tr>
        <w:tc>
          <w:tcPr>
            <w:tcW w:type="dxa" w:w="2880"/>
          </w:tcPr>
          <w:p>
            <w:r>
              <w:t>早上</w:t>
            </w:r>
          </w:p>
        </w:tc>
        <w:tc>
          <w:tcPr>
            <w:tcW w:type="dxa" w:w="2880"/>
          </w:tcPr>
          <w:p>
            <w:r>
              <w:t>睡到自然醒，退房</w:t>
            </w:r>
          </w:p>
        </w:tc>
        <w:tc>
          <w:tcPr>
            <w:tcW w:type="dxa" w:w="2880"/>
          </w:tcPr>
          <w:p>
            <w:r>
              <w:t>早餐：担担面/龙抄手</w:t>
            </w:r>
          </w:p>
        </w:tc>
      </w:tr>
      <w:tr>
        <w:tc>
          <w:tcPr>
            <w:tcW w:type="dxa" w:w="2880"/>
          </w:tcPr>
          <w:p>
            <w:r>
              <w:t>上午</w:t>
            </w:r>
          </w:p>
        </w:tc>
        <w:tc>
          <w:tcPr>
            <w:tcW w:type="dxa" w:w="2880"/>
          </w:tcPr>
          <w:p>
            <w:r>
              <w:t>🏯 武侯祠+锦里古街</w:t>
              <w:br/>
              <w:t>• 全国唯一君臣合祀祠庙</w:t>
              <w:br/>
              <w:t>• 三国文化体验</w:t>
              <w:br/>
              <w:t>• 红墙竹影拍照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中午</w:t>
            </w:r>
          </w:p>
        </w:tc>
        <w:tc>
          <w:tcPr>
            <w:tcW w:type="dxa" w:w="2880"/>
          </w:tcPr>
          <w:p>
            <w:r>
              <w:t>锦里小吃午餐</w:t>
              <w:br/>
              <w:t>购买特产：火锅底料、郫县豆瓣</w:t>
            </w:r>
          </w:p>
        </w:tc>
        <w:tc>
          <w:tcPr>
            <w:tcW w:type="dxa" w:w="2880"/>
          </w:tcPr>
          <w:p>
            <w:r>
              <w:t>午餐：锦里小吃</w:t>
            </w:r>
          </w:p>
        </w:tc>
      </w:tr>
      <w:tr>
        <w:tc>
          <w:tcPr>
            <w:tcW w:type="dxa" w:w="2880"/>
          </w:tcPr>
          <w:p>
            <w:r>
              <w:t>下午</w:t>
            </w:r>
          </w:p>
        </w:tc>
        <w:tc>
          <w:tcPr>
            <w:tcW w:type="dxa" w:w="2880"/>
          </w:tcPr>
          <w:p>
            <w:r>
              <w:t>前往机场/高铁站，返程北京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三、预算明细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总预算：6000元（2人） | 目标：人均3000元</w:t>
        <w:br/>
        <w:t>推荐方案：舒适型预算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费用类别</w:t>
            </w:r>
          </w:p>
        </w:tc>
        <w:tc>
          <w:tcPr>
            <w:tcW w:type="dxa" w:w="2160"/>
          </w:tcPr>
          <w:p>
            <w:r>
              <w:t>明细</w:t>
            </w:r>
          </w:p>
        </w:tc>
        <w:tc>
          <w:tcPr>
            <w:tcW w:type="dxa" w:w="2160"/>
          </w:tcPr>
          <w:p>
            <w:r>
              <w:t>预算(元)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往返交通</w:t>
            </w:r>
          </w:p>
        </w:tc>
        <w:tc>
          <w:tcPr>
            <w:tcW w:type="dxa" w:w="2160"/>
          </w:tcPr>
          <w:p>
            <w:r>
              <w:t>北京↔成都机票(2人)</w:t>
            </w:r>
          </w:p>
        </w:tc>
        <w:tc>
          <w:tcPr>
            <w:tcW w:type="dxa" w:w="2160"/>
          </w:tcPr>
          <w:p>
            <w:r>
              <w:t>2400</w:t>
            </w:r>
          </w:p>
        </w:tc>
        <w:tc>
          <w:tcPr>
            <w:tcW w:type="dxa" w:w="2160"/>
          </w:tcPr>
          <w:p>
            <w:r>
              <w:t>提前15天订票</w:t>
            </w:r>
          </w:p>
        </w:tc>
      </w:tr>
      <w:tr>
        <w:tc>
          <w:tcPr>
            <w:tcW w:type="dxa" w:w="2160"/>
          </w:tcPr>
          <w:p>
            <w:r>
              <w:t>市内交通</w:t>
            </w:r>
          </w:p>
        </w:tc>
        <w:tc>
          <w:tcPr>
            <w:tcW w:type="dxa" w:w="2160"/>
          </w:tcPr>
          <w:p>
            <w:r>
              <w:t>地铁/公交/打车(3天)</w:t>
            </w:r>
          </w:p>
        </w:tc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按需调整</w:t>
            </w:r>
          </w:p>
        </w:tc>
      </w:tr>
      <w:tr>
        <w:tc>
          <w:tcPr>
            <w:tcW w:type="dxa" w:w="2160"/>
          </w:tcPr>
          <w:p>
            <w:r>
              <w:t>住宿</w:t>
            </w:r>
          </w:p>
        </w:tc>
        <w:tc>
          <w:tcPr>
            <w:tcW w:type="dxa" w:w="2160"/>
          </w:tcPr>
          <w:p>
            <w:r>
              <w:t>舒适型酒店2晚(全季/亚朵)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280-350元/晚</w:t>
            </w:r>
          </w:p>
        </w:tc>
      </w:tr>
      <w:tr>
        <w:tc>
          <w:tcPr>
            <w:tcW w:type="dxa" w:w="2160"/>
          </w:tcPr>
          <w:p>
            <w:r>
              <w:t>餐饮</w:t>
            </w:r>
          </w:p>
        </w:tc>
        <w:tc>
          <w:tcPr>
            <w:tcW w:type="dxa" w:w="2160"/>
          </w:tcPr>
          <w:p>
            <w:r>
              <w:t>早餐+午餐+晚餐+小吃</w:t>
            </w:r>
          </w:p>
        </w:tc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>
              <w:t>品尝特色美食</w:t>
            </w:r>
          </w:p>
        </w:tc>
      </w:tr>
      <w:tr>
        <w:tc>
          <w:tcPr>
            <w:tcW w:type="dxa" w:w="2160"/>
          </w:tcPr>
          <w:p>
            <w:r>
              <w:t>门票</w:t>
            </w:r>
          </w:p>
        </w:tc>
        <w:tc>
          <w:tcPr>
            <w:tcW w:type="dxa" w:w="2160"/>
          </w:tcPr>
          <w:p>
            <w:r>
              <w:t>熊猫基地+武侯祠+文殊院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景点门票</w:t>
            </w:r>
          </w:p>
        </w:tc>
      </w:tr>
      <w:tr>
        <w:tc>
          <w:tcPr>
            <w:tcW w:type="dxa" w:w="2160"/>
          </w:tcPr>
          <w:p>
            <w:r>
              <w:t>购物</w:t>
            </w:r>
          </w:p>
        </w:tc>
        <w:tc>
          <w:tcPr>
            <w:tcW w:type="dxa" w:w="2160"/>
          </w:tcPr>
          <w:p>
            <w:r>
              <w:t>特产/伴手礼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火锅底料等</w:t>
            </w:r>
          </w:p>
        </w:tc>
      </w:tr>
      <w:tr>
        <w:tc>
          <w:tcPr>
            <w:tcW w:type="dxa" w:w="2160"/>
          </w:tcPr>
          <w:p>
            <w:r>
              <w:t>应急</w:t>
            </w:r>
          </w:p>
        </w:tc>
        <w:tc>
          <w:tcPr>
            <w:tcW w:type="dxa" w:w="2160"/>
          </w:tcPr>
          <w:p>
            <w:r>
              <w:t>备用金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4970</w:t>
            </w:r>
          </w:p>
        </w:tc>
        <w:tc>
          <w:tcPr>
            <w:tcW w:type="dxa" w:w="2160"/>
          </w:tcPr>
          <w:p>
            <w:r>
              <w:t>预算内剩余530元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rFonts w:ascii="微软雅黑" w:hAnsi="微软雅黑" w:eastAsia="微软雅黑"/>
          <w:sz w:val="22"/>
        </w:rPr>
        <w:t>💡 预算分析：</w:t>
        <w:br/>
        <w:t>• 舒适型方案总花费约4970元，剩余530元作为弹性消费</w:t>
        <w:br/>
        <w:t>• 交通占比最高（约53%），建议提前预订机票</w:t>
        <w:br/>
        <w:t>• 住宿选择春熙路商圈，交通便利，美食集中</w:t>
        <w:br/>
        <w:t>• 餐饮预算充足，可品尝吼堂老火锅等网红餐厅</w:t>
        <w:br/>
        <w:br/>
        <w:t>⚠️ 省钱小贴士：</w:t>
        <w:br/>
        <w:t>1. 提前7-15天预订机票，可省200-400元</w:t>
        <w:br/>
        <w:t>2. 熊猫基地门票提前网上预约</w:t>
        <w:br/>
        <w:t>3. 避开节假日高峰期，住宿价格可省30-50%</w:t>
      </w:r>
    </w:p>
    <w:p>
      <w:pPr>
        <w:pStyle w:val="Heading1"/>
      </w:pPr>
      <w:r>
        <w:t>四、实用信息</w:t>
      </w:r>
    </w:p>
    <w:p>
      <w:pPr>
        <w:pStyle w:val="Heading2"/>
      </w:pPr>
      <w:r>
        <w:t>🚌 交通指南</w:t>
      </w:r>
    </w:p>
    <w:p>
      <w:r>
        <w:rPr>
          <w:rFonts w:ascii="微软雅黑" w:hAnsi="微软雅黑" w:eastAsia="微软雅黑"/>
          <w:sz w:val="22"/>
        </w:rPr>
        <w:t>【北京→成都】</w:t>
        <w:br/>
        <w:t>✈️ 飞机（推荐）：北京首都/大兴 → 成都双流/天府</w:t>
        <w:br/>
        <w:t xml:space="preserve">   • 飞行时间：约3小时</w:t>
        <w:br/>
        <w:t xml:space="preserve">   • 往返票价：1000-1400元/人</w:t>
        <w:br/>
        <w:t xml:space="preserve">   • 建议提前订票</w:t>
        <w:br/>
        <w:br/>
        <w:t>🚄 高铁：北京西站 → 成都东站</w:t>
        <w:br/>
        <w:t xml:space="preserve">   • 运行时间：7.5-11小时</w:t>
        <w:br/>
        <w:t xml:space="preserve">   • 二等座：778.5元/人</w:t>
        <w:br/>
        <w:br/>
        <w:t>【成都双流机场→市区】</w:t>
        <w:br/>
        <w:t>• 地铁10号线：约40分钟</w:t>
        <w:br/>
        <w:t>• 打车：约50元</w:t>
        <w:br/>
        <w:br/>
        <w:t>【市内交通】</w:t>
        <w:br/>
        <w:t>• 地铁：2-7元/次，覆盖主要景点</w:t>
        <w:br/>
        <w:t>• 打车/网约车：起步8-10元</w:t>
        <w:br/>
        <w:t>• 建议下载"天府通"APP</w:t>
      </w:r>
    </w:p>
    <w:p>
      <w:pPr>
        <w:pStyle w:val="Heading2"/>
      </w:pPr>
      <w:r>
        <w:t>⚠️ 注意事项</w:t>
      </w:r>
    </w:p>
    <w:p>
      <w:r>
        <w:rPr>
          <w:rFonts w:ascii="微软雅黑" w:hAnsi="微软雅黑" w:eastAsia="微软雅黑"/>
          <w:sz w:val="22"/>
        </w:rPr>
        <w:t>1. 饮食：成都菜偏辣，不能吃辣提前告知"微辣"或"免辣"</w:t>
        <w:br/>
        <w:t>2. 熊猫基地：必须提前网上购票，现场不售票</w:t>
        <w:br/>
        <w:t>3. 天气：3月多阴雨，建议带伞和薄外套</w:t>
        <w:br/>
        <w:t>4. 支付：大部分支持支付宝/微信，备少量现金</w:t>
        <w:br/>
        <w:t>5. 最佳游玩时间：早上7:30到熊猫基地，避开人流高峰</w:t>
        <w:br/>
        <w:t>6. 火锅：油碟是标配，不要用清水涮</w:t>
        <w:br/>
        <w:t>7. 机场选择：建议选双流机场，离市区更近</w:t>
      </w:r>
    </w:p>
    <w:p>
      <w:pPr>
        <w:pStyle w:val="Heading2"/>
      </w:pPr>
      <w:r>
        <w:t>📞 紧急联系方式</w:t>
      </w:r>
    </w:p>
    <w:p>
      <w:r>
        <w:rPr>
          <w:rFonts w:ascii="微软雅黑" w:hAnsi="微软雅黑" w:eastAsia="微软雅黑"/>
          <w:sz w:val="22"/>
        </w:rPr>
        <w:t>• 成都旅游咨询：028-12301</w:t>
        <w:br/>
        <w:t>• 成都市急救中心：120</w:t>
        <w:br/>
        <w:t>• 成都双流机场：028-85205555</w:t>
        <w:br/>
        <w:t>• 成都天府机场：028-86906666</w:t>
        <w:br/>
        <w:t>• 成都铁路客服：12306</w:t>
      </w:r>
    </w:p>
    <w:p>
      <w:pPr>
        <w:pStyle w:val="Heading1"/>
      </w:pPr>
      <w:r>
        <w:t>五、方案工具说明</w:t>
      </w:r>
    </w:p>
    <w:p>
      <w:r>
        <w:rPr>
          <w:rFonts w:ascii="微软雅黑" w:hAnsi="微软雅黑" w:eastAsia="微软雅黑"/>
          <w:sz w:val="22"/>
        </w:rPr>
        <w:t>本方案整合了以下工具和成果：</w:t>
        <w:br/>
        <w:br/>
        <w:t>1. 📊 预算表工具</w:t>
        <w:br/>
        <w:t xml:space="preserve">   • 位置：/home/lcc/.openclaw/共享工作档案/office办公文档/2026-03-15_成都旅游预算表.xlsx</w:t>
        <w:br/>
        <w:t xml:space="preserve">   • 功能：自动计算经济型/舒适型两档预算，支持公式自动求和</w:t>
        <w:br/>
        <w:br/>
        <w:t>2. 📝 行程规划脚本</w:t>
        <w:br/>
        <w:t xml:space="preserve">   • 位置：/home/lcc/.openclaw/共享工作档案/code程序文档/travel_planner_20260315/</w:t>
        <w:br/>
        <w:t xml:space="preserve">   • 用法：python travel_planner.py 成都 3 2 6000</w:t>
        <w:br/>
        <w:t xml:space="preserve">   • 功能：根据参数自动生成Markdown格式行程规划</w:t>
        <w:br/>
        <w:br/>
        <w:t>3. 📖 调研报告</w:t>
        <w:br/>
        <w:t xml:space="preserve">   • 位置：/home/lcc/.openclaw/共享工作档案/原始数据文档/2026-03-15_成都旅游调研.md</w:t>
        <w:br/>
        <w:t xml:space="preserve">   • 内容：景点、美食、住宿、交通详细信息</w:t>
        <w:br/>
        <w:br/>
        <w:t>整合后生成本完整方案文档。</w:t>
      </w:r>
    </w:p>
    <w:p/>
    <w:p>
      <w:pPr>
        <w:jc w:val="center"/>
      </w:pPr>
      <w:r>
        <w:rPr>
          <w:rFonts w:ascii="微软雅黑" w:hAnsi="微软雅黑" w:eastAsia="微软雅黑"/>
          <w:sz w:val="28"/>
        </w:rPr>
        <w:t>🎉 祝您成都之旅愉快！🐼 天府之国等你来探索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